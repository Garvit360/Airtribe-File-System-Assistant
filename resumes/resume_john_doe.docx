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Email: john.doe@example.com</w:t>
      </w:r>
    </w:p>
    <w:p/>
    <w:p>
      <w:r>
        <w:t>Summary</w:t>
      </w:r>
    </w:p>
    <w:p>
      <w:r>
        <w:t>Backend engineer with 5 years of Python experience building APIs and data pipelines.</w:t>
      </w:r>
    </w:p>
    <w:p/>
    <w:p>
      <w:r>
        <w:t>Experience</w:t>
      </w:r>
    </w:p>
    <w:p>
      <w:r>
        <w:t>- Senior Developer, Acme Corp (2021-present): Python, FastAPI, PostgreSQL</w:t>
      </w:r>
    </w:p>
    <w:p>
      <w:r>
        <w:t>- Developer, Beta LLC (2019-2021): Python automation and ETL</w:t>
      </w:r>
    </w:p>
    <w:p/>
    <w:p>
      <w:r>
        <w:t>Skills</w:t>
      </w:r>
    </w:p>
    <w:p>
      <w:r>
        <w:t>Python, SQL,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